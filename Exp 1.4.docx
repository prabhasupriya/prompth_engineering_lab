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9D5" w:rsidRPr="00516469" w:rsidRDefault="00FB1998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516469">
        <w:rPr>
          <w:rFonts w:ascii="Times New Roman" w:hAnsi="Times New Roman" w:cs="Times New Roman"/>
          <w:color w:val="auto"/>
          <w:u w:val="single"/>
        </w:rPr>
        <w:t>Experiment 1.4</w:t>
      </w:r>
    </w:p>
    <w:p w:rsidR="00EE09D5" w:rsidRPr="00516469" w:rsidRDefault="00FB1998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516469">
        <w:rPr>
          <w:rFonts w:ascii="Times New Roman" w:hAnsi="Times New Roman" w:cs="Times New Roman"/>
          <w:color w:val="auto"/>
          <w:sz w:val="22"/>
          <w:szCs w:val="22"/>
        </w:rPr>
        <w:t>AIM</w:t>
      </w:r>
    </w:p>
    <w:p w:rsidR="00EE09D5" w:rsidRPr="00516469" w:rsidRDefault="00FB1998">
      <w:pPr>
        <w:rPr>
          <w:rFonts w:ascii="Times New Roman" w:hAnsi="Times New Roman" w:cs="Times New Roman"/>
        </w:rPr>
      </w:pPr>
      <w:r w:rsidRPr="00516469">
        <w:rPr>
          <w:rFonts w:ascii="Times New Roman" w:hAnsi="Times New Roman" w:cs="Times New Roman"/>
        </w:rPr>
        <w:t>To diagnose prompt failures caused by ambiguity and contradictions, refine the prompt, and compare the outputs using the Google GenAI client library.</w:t>
      </w:r>
    </w:p>
    <w:p w:rsidR="00EE09D5" w:rsidRPr="00516469" w:rsidRDefault="00FB1998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516469">
        <w:rPr>
          <w:rFonts w:ascii="Times New Roman" w:hAnsi="Times New Roman" w:cs="Times New Roman"/>
          <w:color w:val="auto"/>
          <w:sz w:val="22"/>
          <w:szCs w:val="22"/>
        </w:rPr>
        <w:t>PROCEDURE</w:t>
      </w:r>
    </w:p>
    <w:p w:rsidR="00EE09D5" w:rsidRPr="00516469" w:rsidRDefault="00FB1998">
      <w:pPr>
        <w:pStyle w:val="ListNumber"/>
        <w:rPr>
          <w:rFonts w:ascii="Times New Roman" w:hAnsi="Times New Roman" w:cs="Times New Roman"/>
        </w:rPr>
      </w:pPr>
      <w:r w:rsidRPr="00516469">
        <w:rPr>
          <w:rFonts w:ascii="Times New Roman" w:hAnsi="Times New Roman" w:cs="Times New Roman"/>
        </w:rPr>
        <w:t>Install the Google GenAI library using pip.</w:t>
      </w:r>
    </w:p>
    <w:p w:rsidR="00EE09D5" w:rsidRPr="00516469" w:rsidRDefault="00FB1998">
      <w:pPr>
        <w:pStyle w:val="ListNumber"/>
        <w:rPr>
          <w:rFonts w:ascii="Times New Roman" w:hAnsi="Times New Roman" w:cs="Times New Roman"/>
        </w:rPr>
      </w:pPr>
      <w:r w:rsidRPr="00516469">
        <w:rPr>
          <w:rFonts w:ascii="Times New Roman" w:hAnsi="Times New Roman" w:cs="Times New Roman"/>
        </w:rPr>
        <w:t>Import the required modules.</w:t>
      </w:r>
    </w:p>
    <w:p w:rsidR="00EE09D5" w:rsidRPr="00516469" w:rsidRDefault="00FB1998">
      <w:pPr>
        <w:pStyle w:val="ListNumber"/>
        <w:rPr>
          <w:rFonts w:ascii="Times New Roman" w:hAnsi="Times New Roman" w:cs="Times New Roman"/>
        </w:rPr>
      </w:pPr>
      <w:r w:rsidRPr="00516469">
        <w:rPr>
          <w:rFonts w:ascii="Times New Roman" w:hAnsi="Times New Roman" w:cs="Times New Roman"/>
        </w:rPr>
        <w:t>Set</w:t>
      </w:r>
      <w:r w:rsidRPr="00516469">
        <w:rPr>
          <w:rFonts w:ascii="Times New Roman" w:hAnsi="Times New Roman" w:cs="Times New Roman"/>
        </w:rPr>
        <w:t xml:space="preserve"> the GEMINI_API_KEY.</w:t>
      </w:r>
    </w:p>
    <w:p w:rsidR="00EE09D5" w:rsidRPr="00516469" w:rsidRDefault="00FB1998">
      <w:pPr>
        <w:pStyle w:val="ListNumber"/>
        <w:rPr>
          <w:rFonts w:ascii="Times New Roman" w:hAnsi="Times New Roman" w:cs="Times New Roman"/>
        </w:rPr>
      </w:pPr>
      <w:r w:rsidRPr="00516469">
        <w:rPr>
          <w:rFonts w:ascii="Times New Roman" w:hAnsi="Times New Roman" w:cs="Times New Roman"/>
        </w:rPr>
        <w:t>Create the GenAI client.</w:t>
      </w:r>
    </w:p>
    <w:p w:rsidR="00EE09D5" w:rsidRPr="00516469" w:rsidRDefault="00FB1998">
      <w:pPr>
        <w:pStyle w:val="ListNumber"/>
        <w:rPr>
          <w:rFonts w:ascii="Times New Roman" w:hAnsi="Times New Roman" w:cs="Times New Roman"/>
        </w:rPr>
      </w:pPr>
      <w:r w:rsidRPr="00516469">
        <w:rPr>
          <w:rFonts w:ascii="Times New Roman" w:hAnsi="Times New Roman" w:cs="Times New Roman"/>
        </w:rPr>
        <w:t>Create a vague/contradictory prompt.</w:t>
      </w:r>
    </w:p>
    <w:p w:rsidR="00EE09D5" w:rsidRPr="00516469" w:rsidRDefault="00FB1998">
      <w:pPr>
        <w:pStyle w:val="ListNumber"/>
        <w:rPr>
          <w:rFonts w:ascii="Times New Roman" w:hAnsi="Times New Roman" w:cs="Times New Roman"/>
        </w:rPr>
      </w:pPr>
      <w:r w:rsidRPr="00516469">
        <w:rPr>
          <w:rFonts w:ascii="Times New Roman" w:hAnsi="Times New Roman" w:cs="Times New Roman"/>
        </w:rPr>
        <w:t>Generate the model response.</w:t>
      </w:r>
    </w:p>
    <w:p w:rsidR="00EE09D5" w:rsidRPr="00516469" w:rsidRDefault="00FB1998">
      <w:pPr>
        <w:pStyle w:val="ListNumber"/>
        <w:rPr>
          <w:rFonts w:ascii="Times New Roman" w:hAnsi="Times New Roman" w:cs="Times New Roman"/>
        </w:rPr>
      </w:pPr>
      <w:r w:rsidRPr="00516469">
        <w:rPr>
          <w:rFonts w:ascii="Times New Roman" w:hAnsi="Times New Roman" w:cs="Times New Roman"/>
        </w:rPr>
        <w:t>Refine the prompt with clear instructions.</w:t>
      </w:r>
    </w:p>
    <w:p w:rsidR="00EE09D5" w:rsidRPr="00516469" w:rsidRDefault="00FB1998">
      <w:pPr>
        <w:pStyle w:val="ListNumber"/>
        <w:rPr>
          <w:rFonts w:ascii="Times New Roman" w:hAnsi="Times New Roman" w:cs="Times New Roman"/>
        </w:rPr>
      </w:pPr>
      <w:r w:rsidRPr="00516469">
        <w:rPr>
          <w:rFonts w:ascii="Times New Roman" w:hAnsi="Times New Roman" w:cs="Times New Roman"/>
        </w:rPr>
        <w:t>Generate the refined response.</w:t>
      </w:r>
    </w:p>
    <w:p w:rsidR="00EE09D5" w:rsidRPr="00516469" w:rsidRDefault="00FB1998">
      <w:pPr>
        <w:pStyle w:val="ListNumber"/>
        <w:rPr>
          <w:rFonts w:ascii="Times New Roman" w:hAnsi="Times New Roman" w:cs="Times New Roman"/>
        </w:rPr>
      </w:pPr>
      <w:r w:rsidRPr="00516469">
        <w:rPr>
          <w:rFonts w:ascii="Times New Roman" w:hAnsi="Times New Roman" w:cs="Times New Roman"/>
        </w:rPr>
        <w:t>Compare both outputs and analyze the improvement.</w:t>
      </w:r>
    </w:p>
    <w:p w:rsidR="00EE09D5" w:rsidRPr="00516469" w:rsidRDefault="00FB1998">
      <w:pPr>
        <w:pStyle w:val="ListNumber"/>
        <w:rPr>
          <w:rFonts w:ascii="Times New Roman" w:hAnsi="Times New Roman" w:cs="Times New Roman"/>
        </w:rPr>
      </w:pPr>
      <w:r w:rsidRPr="00516469">
        <w:rPr>
          <w:rFonts w:ascii="Times New Roman" w:hAnsi="Times New Roman" w:cs="Times New Roman"/>
        </w:rPr>
        <w:t>Display the conclusi</w:t>
      </w:r>
      <w:r w:rsidRPr="00516469">
        <w:rPr>
          <w:rFonts w:ascii="Times New Roman" w:hAnsi="Times New Roman" w:cs="Times New Roman"/>
        </w:rPr>
        <w:t>on.</w:t>
      </w:r>
    </w:p>
    <w:p w:rsidR="00EE09D5" w:rsidRPr="00516469" w:rsidRDefault="00FB1998">
      <w:pPr>
        <w:pStyle w:val="Heading2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516469">
        <w:rPr>
          <w:rFonts w:ascii="Times New Roman" w:hAnsi="Times New Roman" w:cs="Times New Roman"/>
          <w:color w:val="auto"/>
          <w:sz w:val="22"/>
          <w:szCs w:val="22"/>
          <w:u w:val="single"/>
        </w:rPr>
        <w:t>PROGRAM</w:t>
      </w:r>
    </w:p>
    <w:p w:rsidR="00516469" w:rsidRDefault="00516469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br/>
      </w:r>
      <w:r w:rsidR="00FB1998">
        <w:rPr>
          <w:rFonts w:ascii="Courier New" w:hAnsi="Courier New"/>
          <w:sz w:val="18"/>
        </w:rPr>
        <w:t>Original file is located at</w:t>
      </w:r>
      <w:r w:rsidR="00FB1998">
        <w:rPr>
          <w:rFonts w:ascii="Courier New" w:hAnsi="Courier New"/>
          <w:sz w:val="18"/>
        </w:rPr>
        <w:br/>
        <w:t xml:space="preserve">    </w:t>
      </w:r>
      <w:hyperlink r:id="rId6" w:history="1">
        <w:r w:rsidRPr="007756BC">
          <w:rPr>
            <w:rStyle w:val="Hyperlink"/>
            <w:rFonts w:ascii="Courier New" w:hAnsi="Courier New"/>
            <w:sz w:val="18"/>
          </w:rPr>
          <w:t>https://colab.research.google.com/drive/1q7j9S8nwHuvq8HMc-FbIon1xTCtKX3WC</w:t>
        </w:r>
      </w:hyperlink>
    </w:p>
    <w:p w:rsidR="00EE09D5" w:rsidRDefault="00FB1998">
      <w:r>
        <w:rPr>
          <w:rFonts w:ascii="Courier New" w:hAnsi="Courier New"/>
          <w:sz w:val="18"/>
        </w:rPr>
        <w:br/>
        <w:t>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!pip</w:t>
      </w:r>
      <w:proofErr w:type="gramEnd"/>
      <w:r>
        <w:rPr>
          <w:rFonts w:ascii="Courier New" w:hAnsi="Courier New"/>
          <w:sz w:val="18"/>
        </w:rPr>
        <w:t xml:space="preserve"> install -U google-genai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google import genai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</w:t>
      </w:r>
      <w:r>
        <w:rPr>
          <w:rFonts w:ascii="Courier New" w:hAnsi="Courier New"/>
          <w:sz w:val="18"/>
        </w:rPr>
        <w:t>rt os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os.environ["GEMINI_API_KEY"] = "AQ.Ab8RN6L_xc_KE0RGScF6KQXgi-7gs0UlOjgx2zUVxcD-liLLHA"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client = genai.Client(</w:t>
      </w:r>
      <w:r>
        <w:rPr>
          <w:rFonts w:ascii="Courier New" w:hAnsi="Courier New"/>
          <w:sz w:val="18"/>
        </w:rPr>
        <w:br/>
        <w:t xml:space="preserve">    api_key=os.environ["GEMINI_API_KEY"]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vague_prompt = """</w:t>
      </w:r>
      <w:r>
        <w:rPr>
          <w:rFonts w:ascii="Courier New" w:hAnsi="Courier New"/>
          <w:sz w:val="18"/>
        </w:rPr>
        <w:br/>
        <w:t>Write a detailed summary of Artificial Intelligence in one sentence.</w:t>
      </w:r>
      <w:r>
        <w:rPr>
          <w:rFonts w:ascii="Courier New" w:hAnsi="Courier New"/>
          <w:sz w:val="18"/>
        </w:rPr>
        <w:br/>
        <w:t>Make i</w:t>
      </w:r>
      <w:r>
        <w:rPr>
          <w:rFonts w:ascii="Courier New" w:hAnsi="Courier New"/>
          <w:sz w:val="18"/>
        </w:rPr>
        <w:t>t both very technical and easy for a 10-year-old to understand.</w:t>
      </w:r>
      <w:r>
        <w:rPr>
          <w:rFonts w:ascii="Courier New" w:hAnsi="Courier New"/>
          <w:sz w:val="18"/>
        </w:rPr>
        <w:br/>
        <w:t>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vague_response = client.models.generate_content(</w:t>
      </w:r>
      <w:r>
        <w:rPr>
          <w:rFonts w:ascii="Courier New" w:hAnsi="Courier New"/>
          <w:sz w:val="18"/>
        </w:rPr>
        <w:br/>
        <w:t xml:space="preserve">    model="gemini-2.5-flash",</w:t>
      </w:r>
      <w:r>
        <w:rPr>
          <w:rFonts w:ascii="Courier New" w:hAnsi="Courier New"/>
          <w:sz w:val="18"/>
        </w:rPr>
        <w:br/>
        <w:t xml:space="preserve">    contents=vague_prompt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refined_prompt = """</w:t>
      </w:r>
      <w:r>
        <w:rPr>
          <w:rFonts w:ascii="Courier New" w:hAnsi="Courier New"/>
          <w:sz w:val="18"/>
        </w:rPr>
        <w:br/>
        <w:t>You are an AI teacher.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Write exactly one sentence (30–40 </w:t>
      </w:r>
      <w:r>
        <w:rPr>
          <w:rFonts w:ascii="Courier New" w:hAnsi="Courier New"/>
          <w:sz w:val="18"/>
        </w:rPr>
        <w:t>words) explaining Artificial Intelligence.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Requirements:</w:t>
      </w:r>
      <w:r>
        <w:rPr>
          <w:rFonts w:ascii="Courier New" w:hAnsi="Courier New"/>
          <w:sz w:val="18"/>
        </w:rPr>
        <w:br/>
        <w:t>1. Use simple English suitable for a 10-year-old student.</w:t>
      </w:r>
      <w:r>
        <w:rPr>
          <w:rFonts w:ascii="Courier New" w:hAnsi="Courier New"/>
          <w:sz w:val="18"/>
        </w:rPr>
        <w:br/>
        <w:t>2. Mention that AI enables computers to learn and solve problems.</w:t>
      </w:r>
      <w:r>
        <w:rPr>
          <w:rFonts w:ascii="Courier New" w:hAnsi="Courier New"/>
          <w:sz w:val="18"/>
        </w:rPr>
        <w:br/>
        <w:t>3. Avoid technical jargon.</w:t>
      </w:r>
      <w:r>
        <w:rPr>
          <w:rFonts w:ascii="Courier New" w:hAnsi="Courier New"/>
          <w:sz w:val="18"/>
        </w:rPr>
        <w:br/>
        <w:t>4. Follow this style example:</w:t>
      </w:r>
      <w:r>
        <w:rPr>
          <w:rFonts w:ascii="Courier New" w:hAnsi="Courier New"/>
          <w:sz w:val="18"/>
        </w:rPr>
        <w:br/>
        <w:t xml:space="preserve">   "Plants use su</w:t>
      </w:r>
      <w:r>
        <w:rPr>
          <w:rFonts w:ascii="Courier New" w:hAnsi="Courier New"/>
          <w:sz w:val="18"/>
        </w:rPr>
        <w:t>nlight to make food, helping them grow and stay healthy."</w:t>
      </w:r>
      <w:r>
        <w:rPr>
          <w:rFonts w:ascii="Courier New" w:hAnsi="Courier New"/>
          <w:sz w:val="18"/>
        </w:rPr>
        <w:br/>
        <w:t>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refined_response = client.models.generate_content(</w:t>
      </w:r>
      <w:r>
        <w:rPr>
          <w:rFonts w:ascii="Courier New" w:hAnsi="Courier New"/>
          <w:sz w:val="18"/>
        </w:rPr>
        <w:br/>
        <w:t xml:space="preserve">    model="gemini-2.5-flash",</w:t>
      </w:r>
      <w:r>
        <w:rPr>
          <w:rFonts w:ascii="Courier New" w:hAnsi="Courier New"/>
          <w:sz w:val="18"/>
        </w:rPr>
        <w:br/>
        <w:t xml:space="preserve">    contents=refined_prompt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print("=" * 80)</w:t>
      </w:r>
      <w:r>
        <w:rPr>
          <w:rFonts w:ascii="Courier New" w:hAnsi="Courier New"/>
          <w:sz w:val="18"/>
        </w:rPr>
        <w:br/>
        <w:t>print("STEP 1: VAGUE / CONTRADICTORY PROMPT")</w:t>
      </w:r>
      <w:r>
        <w:rPr>
          <w:rFonts w:ascii="Courier New" w:hAnsi="Courier New"/>
          <w:sz w:val="18"/>
        </w:rPr>
        <w:br/>
        <w:t>print("=" * 80)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</w:t>
      </w:r>
      <w:r>
        <w:rPr>
          <w:rFonts w:ascii="Courier New" w:hAnsi="Courier New"/>
          <w:sz w:val="18"/>
        </w:rPr>
        <w:t>int("Prompt:")</w:t>
      </w:r>
      <w:r>
        <w:rPr>
          <w:rFonts w:ascii="Courier New" w:hAnsi="Courier New"/>
          <w:sz w:val="18"/>
        </w:rPr>
        <w:br/>
        <w:t>print(vague_prompt)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print("\nModel Output:")</w:t>
      </w:r>
      <w:r>
        <w:rPr>
          <w:rFonts w:ascii="Courier New" w:hAnsi="Courier New"/>
          <w:sz w:val="18"/>
        </w:rPr>
        <w:br/>
        <w:t>print(vague_response.text)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print("\nFailure Analysis:")</w:t>
      </w:r>
      <w:r>
        <w:rPr>
          <w:rFonts w:ascii="Courier New" w:hAnsi="Courier New"/>
          <w:sz w:val="18"/>
        </w:rPr>
        <w:br/>
        <w:t>print("- Ambiguity: The prompt requests a detailed summary in one sentence.")</w:t>
      </w:r>
      <w:r>
        <w:rPr>
          <w:rFonts w:ascii="Courier New" w:hAnsi="Courier New"/>
          <w:sz w:val="18"/>
        </w:rPr>
        <w:br/>
        <w:t xml:space="preserve">print("- Contradiction: It asks for both technical language </w:t>
      </w:r>
      <w:r>
        <w:rPr>
          <w:rFonts w:ascii="Courier New" w:hAnsi="Courier New"/>
          <w:sz w:val="18"/>
        </w:rPr>
        <w:t>and language suitable for a 10-year-old.")</w:t>
      </w:r>
      <w:r>
        <w:rPr>
          <w:rFonts w:ascii="Courier New" w:hAnsi="Courier New"/>
          <w:sz w:val="18"/>
        </w:rPr>
        <w:br/>
        <w:t>print("- Missing Format Guidance: No word limit or writing style is specified.")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print("\n" + "=" * 80)</w:t>
      </w:r>
      <w:r>
        <w:rPr>
          <w:rFonts w:ascii="Courier New" w:hAnsi="Courier New"/>
          <w:sz w:val="18"/>
        </w:rPr>
        <w:br/>
        <w:t>print("STEP 2: REFINED PROMPT")</w:t>
      </w:r>
      <w:r>
        <w:rPr>
          <w:rFonts w:ascii="Courier New" w:hAnsi="Courier New"/>
          <w:sz w:val="18"/>
        </w:rPr>
        <w:br/>
        <w:t>print("=" * 80)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print("Prompt:")</w:t>
      </w:r>
      <w:r>
        <w:rPr>
          <w:rFonts w:ascii="Courier New" w:hAnsi="Courier New"/>
          <w:sz w:val="18"/>
        </w:rPr>
        <w:br/>
        <w:t>print(refined_prompt)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print("\nModel Outp</w:t>
      </w:r>
      <w:r>
        <w:rPr>
          <w:rFonts w:ascii="Courier New" w:hAnsi="Courier New"/>
          <w:sz w:val="18"/>
        </w:rPr>
        <w:t>ut:")</w:t>
      </w:r>
      <w:r>
        <w:rPr>
          <w:rFonts w:ascii="Courier New" w:hAnsi="Courier New"/>
          <w:sz w:val="18"/>
        </w:rPr>
        <w:br/>
        <w:t>print(refined_response.text)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print("\nImprovement Analysis:")</w:t>
      </w:r>
      <w:r>
        <w:rPr>
          <w:rFonts w:ascii="Courier New" w:hAnsi="Courier New"/>
          <w:sz w:val="18"/>
        </w:rPr>
        <w:br/>
        <w:t>print("- Clear audience specified.")</w:t>
      </w:r>
      <w:r>
        <w:rPr>
          <w:rFonts w:ascii="Courier New" w:hAnsi="Courier New"/>
          <w:sz w:val="18"/>
        </w:rPr>
        <w:br/>
        <w:t>print("- Exact sentence length provided.")</w:t>
      </w:r>
      <w:r>
        <w:rPr>
          <w:rFonts w:ascii="Courier New" w:hAnsi="Courier New"/>
          <w:sz w:val="18"/>
        </w:rPr>
        <w:br/>
        <w:t>print("- Technical jargon is prohibited.")</w:t>
      </w:r>
      <w:r>
        <w:rPr>
          <w:rFonts w:ascii="Courier New" w:hAnsi="Courier New"/>
          <w:sz w:val="18"/>
        </w:rPr>
        <w:br/>
        <w:t>print("- Key concepts are explicitly mentioned.")</w:t>
      </w:r>
      <w:r>
        <w:rPr>
          <w:rFonts w:ascii="Courier New" w:hAnsi="Courier New"/>
          <w:sz w:val="18"/>
        </w:rPr>
        <w:br/>
        <w:t>print("- An ex</w:t>
      </w:r>
      <w:r>
        <w:rPr>
          <w:rFonts w:ascii="Courier New" w:hAnsi="Courier New"/>
          <w:sz w:val="18"/>
        </w:rPr>
        <w:t>ample guides the writing style.")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print("\n" + "=" * 80)</w:t>
      </w:r>
      <w:r>
        <w:rPr>
          <w:rFonts w:ascii="Courier New" w:hAnsi="Courier New"/>
          <w:sz w:val="18"/>
        </w:rPr>
        <w:br/>
        <w:t>print("CONCLUSION")</w:t>
      </w:r>
      <w:r>
        <w:rPr>
          <w:rFonts w:ascii="Courier New" w:hAnsi="Courier New"/>
          <w:sz w:val="18"/>
        </w:rPr>
        <w:br/>
        <w:t>print("=" * 80)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print("The refined prompt produces a clearer, more accurate, and consistent response "</w:t>
      </w:r>
      <w:r>
        <w:rPr>
          <w:rFonts w:ascii="Courier New" w:hAnsi="Courier New"/>
          <w:sz w:val="18"/>
        </w:rPr>
        <w:br/>
        <w:t xml:space="preserve">      "because it removes ambiguity, resolves contradictions, and provides</w:t>
      </w:r>
      <w:r>
        <w:rPr>
          <w:rFonts w:ascii="Courier New" w:hAnsi="Courier New"/>
          <w:sz w:val="18"/>
        </w:rPr>
        <w:t xml:space="preserve"> explicit "</w:t>
      </w:r>
      <w:r>
        <w:rPr>
          <w:rFonts w:ascii="Courier New" w:hAnsi="Courier New"/>
          <w:sz w:val="18"/>
        </w:rPr>
        <w:br/>
        <w:t xml:space="preserve">      "instructions with an example.")</w:t>
      </w:r>
    </w:p>
    <w:p w:rsidR="00EE09D5" w:rsidRPr="00516469" w:rsidRDefault="00FB1998" w:rsidP="00516469">
      <w:pPr>
        <w:pStyle w:val="Heading2"/>
        <w:spacing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516469">
        <w:rPr>
          <w:rFonts w:ascii="Times New Roman" w:hAnsi="Times New Roman" w:cs="Times New Roman"/>
          <w:color w:val="auto"/>
          <w:sz w:val="22"/>
          <w:szCs w:val="22"/>
        </w:rPr>
        <w:t>OUTPUT</w:t>
      </w:r>
    </w:p>
    <w:p w:rsidR="00EE09D5" w:rsidRPr="00516469" w:rsidRDefault="00FB1998" w:rsidP="00516469">
      <w:pPr>
        <w:spacing w:line="240" w:lineRule="auto"/>
        <w:rPr>
          <w:rFonts w:ascii="Times New Roman" w:hAnsi="Times New Roman" w:cs="Times New Roman"/>
        </w:rPr>
      </w:pPr>
      <w:r w:rsidRPr="00516469">
        <w:rPr>
          <w:rFonts w:ascii="Times New Roman" w:hAnsi="Times New Roman" w:cs="Times New Roman"/>
        </w:rPr>
        <w:t>STEP 1: Vague Prompt</w:t>
      </w:r>
      <w:r w:rsidRPr="00516469">
        <w:rPr>
          <w:rFonts w:ascii="Times New Roman" w:hAnsi="Times New Roman" w:cs="Times New Roman"/>
        </w:rPr>
        <w:br/>
      </w:r>
      <w:proofErr w:type="gramStart"/>
      <w:r w:rsidRPr="00516469">
        <w:rPr>
          <w:rFonts w:ascii="Times New Roman" w:hAnsi="Times New Roman" w:cs="Times New Roman"/>
        </w:rPr>
        <w:t>The</w:t>
      </w:r>
      <w:proofErr w:type="gramEnd"/>
      <w:r w:rsidRPr="00516469">
        <w:rPr>
          <w:rFonts w:ascii="Times New Roman" w:hAnsi="Times New Roman" w:cs="Times New Roman"/>
        </w:rPr>
        <w:t xml:space="preserve"> model generates an inconsistent response due to ambiguity and contradictory instructions.</w:t>
      </w:r>
      <w:r w:rsidRPr="00516469">
        <w:rPr>
          <w:rFonts w:ascii="Times New Roman" w:hAnsi="Times New Roman" w:cs="Times New Roman"/>
        </w:rPr>
        <w:br/>
      </w:r>
      <w:r w:rsidRPr="00516469">
        <w:rPr>
          <w:rFonts w:ascii="Times New Roman" w:hAnsi="Times New Roman" w:cs="Times New Roman"/>
        </w:rPr>
        <w:br/>
        <w:t xml:space="preserve">STEP 2: Refined </w:t>
      </w:r>
      <w:proofErr w:type="gramStart"/>
      <w:r w:rsidRPr="00516469">
        <w:rPr>
          <w:rFonts w:ascii="Times New Roman" w:hAnsi="Times New Roman" w:cs="Times New Roman"/>
        </w:rPr>
        <w:t>Prompt</w:t>
      </w:r>
      <w:proofErr w:type="gramEnd"/>
      <w:r w:rsidRPr="00516469">
        <w:rPr>
          <w:rFonts w:ascii="Times New Roman" w:hAnsi="Times New Roman" w:cs="Times New Roman"/>
        </w:rPr>
        <w:br/>
        <w:t>The model generates a clear, simple, and consistent respons</w:t>
      </w:r>
      <w:r w:rsidRPr="00516469">
        <w:rPr>
          <w:rFonts w:ascii="Times New Roman" w:hAnsi="Times New Roman" w:cs="Times New Roman"/>
        </w:rPr>
        <w:t>e that satisfies all requirements.</w:t>
      </w:r>
      <w:r w:rsidRPr="00516469">
        <w:rPr>
          <w:rFonts w:ascii="Times New Roman" w:hAnsi="Times New Roman" w:cs="Times New Roman"/>
        </w:rPr>
        <w:br/>
      </w:r>
      <w:r w:rsidRPr="00516469">
        <w:rPr>
          <w:rFonts w:ascii="Times New Roman" w:hAnsi="Times New Roman" w:cs="Times New Roman"/>
        </w:rPr>
        <w:br/>
        <w:t>CONCLUSION</w:t>
      </w:r>
      <w:r w:rsidRPr="00516469">
        <w:rPr>
          <w:rFonts w:ascii="Times New Roman" w:hAnsi="Times New Roman" w:cs="Times New Roman"/>
        </w:rPr>
        <w:br/>
        <w:t>The refined prompt produces a more accurate and reliable output.</w:t>
      </w:r>
    </w:p>
    <w:p w:rsidR="00EE09D5" w:rsidRPr="00516469" w:rsidRDefault="00FB1998" w:rsidP="00516469">
      <w:pPr>
        <w:pStyle w:val="Heading2"/>
        <w:spacing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516469">
        <w:rPr>
          <w:rFonts w:ascii="Times New Roman" w:hAnsi="Times New Roman" w:cs="Times New Roman"/>
          <w:color w:val="auto"/>
          <w:sz w:val="22"/>
          <w:szCs w:val="22"/>
        </w:rPr>
        <w:t>RESULT</w:t>
      </w:r>
    </w:p>
    <w:p w:rsidR="00EE09D5" w:rsidRPr="00516469" w:rsidRDefault="00FB1998" w:rsidP="00516469">
      <w:pPr>
        <w:rPr>
          <w:rFonts w:ascii="Times New Roman" w:hAnsi="Times New Roman" w:cs="Times New Roman"/>
        </w:rPr>
      </w:pPr>
      <w:r w:rsidRPr="00516469">
        <w:rPr>
          <w:rFonts w:ascii="Times New Roman" w:hAnsi="Times New Roman" w:cs="Times New Roman"/>
        </w:rPr>
        <w:t>Thus, the Python program to diagnose prompt failures, refine the prompt, and compare the outputs using the Gemini API was implemented suc</w:t>
      </w:r>
      <w:r w:rsidRPr="00516469">
        <w:rPr>
          <w:rFonts w:ascii="Times New Roman" w:hAnsi="Times New Roman" w:cs="Times New Roman"/>
        </w:rPr>
        <w:t>cessfully and the results were verified.</w:t>
      </w:r>
    </w:p>
    <w:sectPr w:rsidR="00EE09D5" w:rsidRPr="005164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16469"/>
    <w:rsid w:val="00AA1D8D"/>
    <w:rsid w:val="00B47730"/>
    <w:rsid w:val="00CB0664"/>
    <w:rsid w:val="00EE09D5"/>
    <w:rsid w:val="00FB199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1646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drive/1q7j9S8nwHuvq8HMc-FbIon1xTCtKX3W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</cp:lastModifiedBy>
  <cp:revision>2</cp:revision>
  <dcterms:created xsi:type="dcterms:W3CDTF">2026-07-11T11:58:00Z</dcterms:created>
  <dcterms:modified xsi:type="dcterms:W3CDTF">2026-07-11T11:58:00Z</dcterms:modified>
</cp:coreProperties>
</file>